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856"/>
      </w:tblGrid>
      <w:tr w:rsidR="00B859D7" w:rsidRPr="00B859D7" w14:paraId="004CC2EA" w14:textId="77777777" w:rsidTr="00B859D7">
        <w:trPr>
          <w:trHeight w:val="620"/>
        </w:trPr>
        <w:tc>
          <w:tcPr>
            <w:tcW w:w="8856" w:type="dxa"/>
          </w:tcPr>
          <w:p w14:paraId="16E23D0C" w14:textId="57189BD5" w:rsidR="00B859D7" w:rsidRPr="00B859D7" w:rsidRDefault="00B859D7" w:rsidP="00B859D7">
            <w:pPr>
              <w:pStyle w:val="Heading1"/>
              <w:jc w:val="center"/>
              <w:rPr>
                <w:rFonts w:ascii="Calibri" w:hAnsi="Calibri" w:cs="Calibri"/>
                <w:sz w:val="36"/>
                <w:szCs w:val="36"/>
              </w:rPr>
            </w:pPr>
            <w:r w:rsidRPr="00B859D7">
              <w:rPr>
                <w:rFonts w:ascii="Calibri" w:hAnsi="Calibri" w:cs="Calibri"/>
                <w:color w:val="auto"/>
                <w:sz w:val="36"/>
                <w:szCs w:val="36"/>
              </w:rPr>
              <w:t xml:space="preserve">Lab Plan </w:t>
            </w:r>
            <w:r w:rsidRPr="00B859D7">
              <w:rPr>
                <w:rFonts w:ascii="Calibri" w:hAnsi="Calibri" w:cs="Calibri"/>
                <w:color w:val="auto"/>
                <w:sz w:val="36"/>
                <w:szCs w:val="36"/>
              </w:rPr>
              <w:t xml:space="preserve">9 - </w:t>
            </w:r>
            <w:r w:rsidRPr="00B859D7">
              <w:rPr>
                <w:rFonts w:ascii="Calibri" w:hAnsi="Calibri" w:cs="Calibri"/>
                <w:color w:val="auto"/>
                <w:sz w:val="36"/>
                <w:szCs w:val="36"/>
              </w:rPr>
              <w:t>Gesture Class</w:t>
            </w:r>
          </w:p>
        </w:tc>
      </w:tr>
      <w:tr w:rsidR="00B859D7" w:rsidRPr="00B859D7" w14:paraId="380D0CDA" w14:textId="77777777" w:rsidTr="00B859D7">
        <w:trPr>
          <w:trHeight w:val="1673"/>
        </w:trPr>
        <w:tc>
          <w:tcPr>
            <w:tcW w:w="8856" w:type="dxa"/>
          </w:tcPr>
          <w:p w14:paraId="1BDE3E69" w14:textId="46BABC67" w:rsidR="00B859D7" w:rsidRPr="00FD698D" w:rsidRDefault="00B859D7" w:rsidP="00B859D7">
            <w:pPr>
              <w:pStyle w:val="Heading1"/>
              <w:jc w:val="both"/>
              <w:rPr>
                <w:rFonts w:ascii="Calibri" w:hAnsi="Calibri" w:cs="Calibri"/>
                <w:b w:val="0"/>
                <w:bCs w:val="0"/>
                <w:sz w:val="24"/>
                <w:szCs w:val="24"/>
              </w:rPr>
            </w:pPr>
            <w:r w:rsidRPr="00FD698D">
              <w:rPr>
                <w:rFonts w:ascii="Calibri" w:hAnsi="Calibri" w:cs="Calibri"/>
                <w:b w:val="0"/>
                <w:bCs w:val="0"/>
                <w:color w:val="auto"/>
                <w:sz w:val="24"/>
                <w:szCs w:val="24"/>
              </w:rPr>
              <w:t xml:space="preserve">This lab focuses on Flutter </w:t>
            </w:r>
            <w:proofErr w:type="spellStart"/>
            <w:r w:rsidRPr="00FD698D">
              <w:rPr>
                <w:rFonts w:ascii="Calibri" w:hAnsi="Calibri" w:cs="Calibri"/>
                <w:b w:val="0"/>
                <w:bCs w:val="0"/>
                <w:color w:val="auto"/>
                <w:sz w:val="24"/>
                <w:szCs w:val="24"/>
              </w:rPr>
              <w:t>GestureDetector</w:t>
            </w:r>
            <w:proofErr w:type="spellEnd"/>
            <w:r w:rsidRPr="00FD698D">
              <w:rPr>
                <w:rFonts w:ascii="Calibri" w:hAnsi="Calibri" w:cs="Calibri"/>
                <w:b w:val="0"/>
                <w:bCs w:val="0"/>
                <w:color w:val="auto"/>
                <w:sz w:val="24"/>
                <w:szCs w:val="24"/>
              </w:rPr>
              <w:t xml:space="preserve"> usage and interaction handling. Each task is designed to help students understand how touch-based interactions work and how different gestures can control UI behavior.</w:t>
            </w:r>
          </w:p>
        </w:tc>
      </w:tr>
    </w:tbl>
    <w:p w14:paraId="639B2B77" w14:textId="71928D82" w:rsidR="00B859D7" w:rsidRPr="00B859D7" w:rsidRDefault="00000000" w:rsidP="00B859D7">
      <w:pPr>
        <w:pBdr>
          <w:bottom w:val="single" w:sz="6" w:space="1" w:color="auto"/>
        </w:pBdr>
        <w:spacing w:line="240" w:lineRule="auto"/>
        <w:rPr>
          <w:rFonts w:ascii="Calibri" w:hAnsi="Calibri" w:cs="Calibri"/>
          <w:sz w:val="28"/>
          <w:szCs w:val="28"/>
        </w:rPr>
      </w:pPr>
      <w:r w:rsidRPr="00B859D7">
        <w:rPr>
          <w:rFonts w:ascii="Calibri" w:hAnsi="Calibri" w:cs="Calibri"/>
        </w:rPr>
        <w:br/>
      </w:r>
      <w:r w:rsidRPr="00B859D7">
        <w:rPr>
          <w:rFonts w:ascii="Calibri" w:hAnsi="Calibri" w:cs="Calibri"/>
        </w:rPr>
        <w:br/>
      </w:r>
      <w:r w:rsidR="00B859D7" w:rsidRPr="00B859D7">
        <w:rPr>
          <w:rFonts w:ascii="Calibri" w:hAnsi="Calibri" w:cs="Calibri"/>
          <w:b/>
          <w:bCs/>
          <w:sz w:val="28"/>
          <w:szCs w:val="28"/>
        </w:rPr>
        <w:t xml:space="preserve">Task 1: </w:t>
      </w:r>
      <w:r w:rsidR="00B859D7" w:rsidRPr="00B859D7">
        <w:rPr>
          <w:rFonts w:ascii="Calibri" w:hAnsi="Calibri" w:cs="Calibri"/>
          <w:b/>
          <w:bCs/>
          <w:sz w:val="28"/>
          <w:szCs w:val="28"/>
        </w:rPr>
        <w:t xml:space="preserve">Create a Flutter Application </w:t>
      </w:r>
    </w:p>
    <w:p w14:paraId="281957CD" w14:textId="77777777" w:rsidR="00B859D7" w:rsidRPr="00B859D7" w:rsidRDefault="00B859D7" w:rsidP="00B859D7">
      <w:pPr>
        <w:spacing w:line="240" w:lineRule="auto"/>
        <w:rPr>
          <w:rFonts w:ascii="Calibri" w:hAnsi="Calibri" w:cs="Calibri"/>
          <w:b/>
          <w:bCs/>
          <w:sz w:val="28"/>
          <w:szCs w:val="28"/>
        </w:rPr>
      </w:pPr>
      <w:r w:rsidRPr="00B859D7">
        <w:rPr>
          <w:rFonts w:ascii="Calibri" w:hAnsi="Calibri" w:cs="Calibri"/>
          <w:b/>
          <w:bCs/>
          <w:sz w:val="28"/>
          <w:szCs w:val="28"/>
        </w:rPr>
        <w:t xml:space="preserve">Task </w:t>
      </w:r>
      <w:r w:rsidRPr="00B859D7">
        <w:rPr>
          <w:rFonts w:ascii="Calibri" w:hAnsi="Calibri" w:cs="Calibri"/>
          <w:b/>
          <w:bCs/>
          <w:sz w:val="28"/>
          <w:szCs w:val="28"/>
        </w:rPr>
        <w:t>2</w:t>
      </w:r>
      <w:r w:rsidRPr="00B859D7">
        <w:rPr>
          <w:rFonts w:ascii="Calibri" w:hAnsi="Calibri" w:cs="Calibri"/>
          <w:b/>
          <w:bCs/>
          <w:sz w:val="28"/>
          <w:szCs w:val="28"/>
        </w:rPr>
        <w:t>: Create a</w:t>
      </w:r>
      <w:r w:rsidRPr="00B859D7">
        <w:rPr>
          <w:rFonts w:ascii="Calibri" w:hAnsi="Calibri" w:cs="Calibri"/>
          <w:b/>
          <w:bCs/>
          <w:sz w:val="28"/>
          <w:szCs w:val="28"/>
        </w:rPr>
        <w:t xml:space="preserve">n </w:t>
      </w:r>
      <w:proofErr w:type="spellStart"/>
      <w:r w:rsidRPr="00B859D7">
        <w:rPr>
          <w:rFonts w:ascii="Calibri" w:hAnsi="Calibri" w:cs="Calibri"/>
          <w:b/>
          <w:bCs/>
          <w:sz w:val="28"/>
          <w:szCs w:val="28"/>
        </w:rPr>
        <w:t>appbar</w:t>
      </w:r>
      <w:proofErr w:type="spellEnd"/>
      <w:r w:rsidRPr="00B859D7">
        <w:rPr>
          <w:rFonts w:ascii="Calibri" w:hAnsi="Calibri" w:cs="Calibri"/>
          <w:b/>
          <w:bCs/>
          <w:sz w:val="28"/>
          <w:szCs w:val="28"/>
        </w:rPr>
        <w:t xml:space="preserve"> with </w:t>
      </w:r>
    </w:p>
    <w:p w14:paraId="24DB871D" w14:textId="366A449B" w:rsidR="00B859D7" w:rsidRDefault="00B859D7" w:rsidP="00B859D7">
      <w:pPr>
        <w:spacing w:line="240" w:lineRule="auto"/>
        <w:rPr>
          <w:rFonts w:ascii="Calibri" w:hAnsi="Calibri" w:cs="Calibri"/>
          <w:b/>
          <w:bCs/>
        </w:rPr>
      </w:pPr>
      <w:r>
        <w:rPr>
          <w:rFonts w:ascii="Calibri" w:hAnsi="Calibri" w:cs="Calibri"/>
        </w:rPr>
        <w:t>-</w:t>
      </w:r>
      <w:r w:rsidRPr="00B859D7">
        <w:rPr>
          <w:rFonts w:ascii="Calibri" w:hAnsi="Calibri" w:cs="Calibri"/>
          <w:b/>
          <w:bCs/>
        </w:rPr>
        <w:t>Title:</w:t>
      </w:r>
      <w:r w:rsidRPr="00B859D7">
        <w:rPr>
          <w:rFonts w:ascii="Calibri" w:hAnsi="Calibri" w:cs="Calibri"/>
        </w:rPr>
        <w:t xml:space="preserve"> “Gesture Class”</w:t>
      </w:r>
    </w:p>
    <w:p w14:paraId="211E5DBD" w14:textId="14DB26C0" w:rsidR="00B859D7" w:rsidRPr="00B859D7" w:rsidRDefault="00B859D7" w:rsidP="00B859D7">
      <w:pPr>
        <w:spacing w:line="240" w:lineRule="auto"/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>-</w:t>
      </w:r>
      <w:r w:rsidRPr="00B859D7">
        <w:rPr>
          <w:rFonts w:ascii="Calibri" w:hAnsi="Calibri" w:cs="Calibri"/>
        </w:rPr>
        <w:t xml:space="preserve">Also set properties of </w:t>
      </w:r>
      <w:proofErr w:type="spellStart"/>
      <w:r w:rsidRPr="00B859D7">
        <w:rPr>
          <w:rFonts w:ascii="Calibri" w:hAnsi="Calibri" w:cs="Calibri"/>
        </w:rPr>
        <w:t>appbar</w:t>
      </w:r>
      <w:proofErr w:type="spellEnd"/>
      <w:r w:rsidRPr="00B859D7">
        <w:rPr>
          <w:rFonts w:ascii="Calibri" w:hAnsi="Calibri" w:cs="Calibri"/>
        </w:rPr>
        <w:t xml:space="preserve"> using theme </w:t>
      </w:r>
    </w:p>
    <w:p w14:paraId="66D2B0ED" w14:textId="370E02EB" w:rsidR="00B859D7" w:rsidRDefault="00B859D7" w:rsidP="00B859D7">
      <w:pPr>
        <w:spacing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--------------------------------------------------------------------------------------------------------------------------------</w:t>
      </w:r>
      <w:r w:rsidR="00000000" w:rsidRPr="00B859D7">
        <w:rPr>
          <w:rFonts w:ascii="Calibri" w:hAnsi="Calibri" w:cs="Calibri"/>
        </w:rPr>
        <w:br/>
      </w:r>
      <w:r w:rsidR="00000000" w:rsidRPr="00B859D7">
        <w:rPr>
          <w:rFonts w:ascii="Calibri" w:hAnsi="Calibri" w:cs="Calibri"/>
          <w:b/>
          <w:bCs/>
          <w:sz w:val="28"/>
          <w:szCs w:val="28"/>
        </w:rPr>
        <w:t xml:space="preserve">Task </w:t>
      </w:r>
      <w:r w:rsidRPr="00B859D7">
        <w:rPr>
          <w:rFonts w:ascii="Calibri" w:hAnsi="Calibri" w:cs="Calibri"/>
          <w:b/>
          <w:bCs/>
          <w:sz w:val="28"/>
          <w:szCs w:val="28"/>
        </w:rPr>
        <w:t>3</w:t>
      </w:r>
      <w:r w:rsidR="00000000" w:rsidRPr="00B859D7">
        <w:rPr>
          <w:rFonts w:ascii="Calibri" w:hAnsi="Calibri" w:cs="Calibri"/>
          <w:b/>
          <w:bCs/>
          <w:sz w:val="28"/>
          <w:szCs w:val="28"/>
        </w:rPr>
        <w:t>: Background Color Change with Gestures</w:t>
      </w:r>
      <w:r w:rsidR="00000000" w:rsidRPr="00B859D7">
        <w:rPr>
          <w:rFonts w:ascii="Calibri" w:hAnsi="Calibri" w:cs="Calibri"/>
          <w:b/>
          <w:bCs/>
        </w:rPr>
        <w:br/>
      </w:r>
      <w:r>
        <w:rPr>
          <w:rFonts w:ascii="Calibri" w:hAnsi="Calibri" w:cs="Calibri"/>
        </w:rPr>
        <w:t xml:space="preserve">- </w:t>
      </w:r>
      <w:r w:rsidR="00000000" w:rsidRPr="00B859D7">
        <w:rPr>
          <w:rFonts w:ascii="Calibri" w:hAnsi="Calibri" w:cs="Calibri"/>
        </w:rPr>
        <w:t xml:space="preserve">Create an application using </w:t>
      </w:r>
      <w:proofErr w:type="spellStart"/>
      <w:r w:rsidR="00000000" w:rsidRPr="00B859D7">
        <w:rPr>
          <w:rFonts w:ascii="Calibri" w:hAnsi="Calibri" w:cs="Calibri"/>
        </w:rPr>
        <w:t>GestureDetector</w:t>
      </w:r>
      <w:proofErr w:type="spellEnd"/>
      <w:r w:rsidR="00000000" w:rsidRPr="00B859D7">
        <w:rPr>
          <w:rFonts w:ascii="Calibri" w:hAnsi="Calibri" w:cs="Calibri"/>
        </w:rPr>
        <w:t>.</w:t>
      </w:r>
      <w:r w:rsidR="00000000" w:rsidRPr="00B859D7">
        <w:rPr>
          <w:rFonts w:ascii="Calibri" w:hAnsi="Calibri" w:cs="Calibri"/>
        </w:rPr>
        <w:br/>
        <w:t>- When the user taps the screen, change the background color.</w:t>
      </w:r>
      <w:r w:rsidR="00000000" w:rsidRPr="00B859D7">
        <w:rPr>
          <w:rFonts w:ascii="Calibri" w:hAnsi="Calibri" w:cs="Calibri"/>
        </w:rPr>
        <w:br/>
        <w:t>- When the user double taps the screen, change the background to a different color.</w:t>
      </w:r>
      <w:r w:rsidR="00000000" w:rsidRPr="00B859D7">
        <w:rPr>
          <w:rFonts w:ascii="Calibri" w:hAnsi="Calibri" w:cs="Calibri"/>
        </w:rPr>
        <w:br/>
        <w:t>- When the user long presses the screen, change the background to another unique color.</w:t>
      </w:r>
    </w:p>
    <w:p w14:paraId="2C7DB603" w14:textId="65009370" w:rsidR="00B859D7" w:rsidRDefault="00B859D7" w:rsidP="00B859D7">
      <w:pPr>
        <w:spacing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--------------------------------------------------------------------------------------------------------------------------------</w:t>
      </w:r>
      <w:r w:rsidR="00000000" w:rsidRPr="00B859D7">
        <w:rPr>
          <w:rFonts w:ascii="Calibri" w:hAnsi="Calibri" w:cs="Calibri"/>
        </w:rPr>
        <w:br/>
      </w:r>
      <w:r w:rsidR="00000000" w:rsidRPr="00B859D7">
        <w:rPr>
          <w:rFonts w:ascii="Calibri" w:hAnsi="Calibri" w:cs="Calibri"/>
        </w:rPr>
        <w:br/>
      </w:r>
      <w:r w:rsidR="00000000" w:rsidRPr="00B859D7">
        <w:rPr>
          <w:rFonts w:ascii="Calibri" w:hAnsi="Calibri" w:cs="Calibri"/>
          <w:b/>
          <w:bCs/>
          <w:sz w:val="28"/>
          <w:szCs w:val="28"/>
        </w:rPr>
        <w:t xml:space="preserve">Task </w:t>
      </w:r>
      <w:r w:rsidRPr="00B859D7">
        <w:rPr>
          <w:rFonts w:ascii="Calibri" w:hAnsi="Calibri" w:cs="Calibri"/>
          <w:b/>
          <w:bCs/>
          <w:sz w:val="28"/>
          <w:szCs w:val="28"/>
        </w:rPr>
        <w:t>4</w:t>
      </w:r>
      <w:r w:rsidR="00000000" w:rsidRPr="00B859D7">
        <w:rPr>
          <w:rFonts w:ascii="Calibri" w:hAnsi="Calibri" w:cs="Calibri"/>
          <w:b/>
          <w:bCs/>
          <w:sz w:val="28"/>
          <w:szCs w:val="28"/>
        </w:rPr>
        <w:t>: Icon Change with Gestures</w:t>
      </w:r>
      <w:r w:rsidR="00000000" w:rsidRPr="00B859D7">
        <w:rPr>
          <w:rFonts w:ascii="Calibri" w:hAnsi="Calibri" w:cs="Calibri"/>
        </w:rPr>
        <w:br/>
        <w:t>- Create an app with a centered icon.</w:t>
      </w:r>
      <w:r w:rsidR="00000000" w:rsidRPr="00B859D7">
        <w:rPr>
          <w:rFonts w:ascii="Calibri" w:hAnsi="Calibri" w:cs="Calibri"/>
        </w:rPr>
        <w:br/>
        <w:t>- OnTap changes the icon to another icon.</w:t>
      </w:r>
      <w:r w:rsidR="00000000" w:rsidRPr="00B859D7">
        <w:rPr>
          <w:rFonts w:ascii="Calibri" w:hAnsi="Calibri" w:cs="Calibri"/>
        </w:rPr>
        <w:br/>
        <w:t>- OnDoubleTap changes it again to a different icon.</w:t>
      </w:r>
      <w:r w:rsidR="00000000" w:rsidRPr="00B859D7">
        <w:rPr>
          <w:rFonts w:ascii="Calibri" w:hAnsi="Calibri" w:cs="Calibri"/>
        </w:rPr>
        <w:br/>
        <w:t>- OnLongPress replaces it with yet another icon.</w:t>
      </w:r>
    </w:p>
    <w:p w14:paraId="037B155C" w14:textId="477471F5" w:rsidR="00986410" w:rsidRPr="00B859D7" w:rsidRDefault="00B859D7" w:rsidP="00B859D7">
      <w:pPr>
        <w:spacing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--------------------------------------------------------------------------------------------------------------------------------</w:t>
      </w:r>
      <w:r w:rsidR="00000000" w:rsidRPr="00B859D7">
        <w:rPr>
          <w:rFonts w:ascii="Calibri" w:hAnsi="Calibri" w:cs="Calibri"/>
        </w:rPr>
        <w:br/>
      </w:r>
      <w:r w:rsidR="00000000" w:rsidRPr="00B859D7">
        <w:rPr>
          <w:rFonts w:ascii="Calibri" w:hAnsi="Calibri" w:cs="Calibri"/>
        </w:rPr>
        <w:br/>
      </w:r>
      <w:r w:rsidR="00000000" w:rsidRPr="00B859D7">
        <w:rPr>
          <w:rFonts w:ascii="Calibri" w:hAnsi="Calibri" w:cs="Calibri"/>
          <w:b/>
          <w:bCs/>
          <w:sz w:val="28"/>
          <w:szCs w:val="28"/>
        </w:rPr>
        <w:t xml:space="preserve">Task </w:t>
      </w:r>
      <w:r w:rsidRPr="00B859D7">
        <w:rPr>
          <w:rFonts w:ascii="Calibri" w:hAnsi="Calibri" w:cs="Calibri"/>
          <w:b/>
          <w:bCs/>
          <w:sz w:val="28"/>
          <w:szCs w:val="28"/>
        </w:rPr>
        <w:t>5</w:t>
      </w:r>
      <w:r w:rsidR="00000000" w:rsidRPr="00B859D7">
        <w:rPr>
          <w:rFonts w:ascii="Calibri" w:hAnsi="Calibri" w:cs="Calibri"/>
          <w:b/>
          <w:bCs/>
          <w:sz w:val="28"/>
          <w:szCs w:val="28"/>
        </w:rPr>
        <w:t>: Gesture-Controlled Counter</w:t>
      </w:r>
      <w:r w:rsidR="00000000" w:rsidRPr="00B859D7">
        <w:rPr>
          <w:rFonts w:ascii="Calibri" w:hAnsi="Calibri" w:cs="Calibri"/>
        </w:rPr>
        <w:br/>
        <w:t>- Create an app with a number displayed on screen.</w:t>
      </w:r>
      <w:r w:rsidR="00000000" w:rsidRPr="00B859D7">
        <w:rPr>
          <w:rFonts w:ascii="Calibri" w:hAnsi="Calibri" w:cs="Calibri"/>
        </w:rPr>
        <w:br/>
        <w:t>- OnTap increments the value by 1.</w:t>
      </w:r>
      <w:r w:rsidR="00000000" w:rsidRPr="00B859D7">
        <w:rPr>
          <w:rFonts w:ascii="Calibri" w:hAnsi="Calibri" w:cs="Calibri"/>
        </w:rPr>
        <w:br/>
        <w:t>- OnDoubleTap increments the value by 5.</w:t>
      </w:r>
      <w:r w:rsidR="00000000" w:rsidRPr="00B859D7">
        <w:rPr>
          <w:rFonts w:ascii="Calibri" w:hAnsi="Calibri" w:cs="Calibri"/>
        </w:rPr>
        <w:br/>
        <w:t>- OnLongPress resets the counter to 0.</w:t>
      </w:r>
      <w:r w:rsidR="00000000" w:rsidRPr="00B859D7">
        <w:rPr>
          <w:rFonts w:ascii="Calibri" w:hAnsi="Calibri" w:cs="Calibri"/>
        </w:rPr>
        <w:br/>
      </w:r>
      <w:r w:rsidR="00000000" w:rsidRPr="00B859D7">
        <w:rPr>
          <w:rFonts w:ascii="Calibri" w:hAnsi="Calibri" w:cs="Calibri"/>
        </w:rPr>
        <w:br/>
      </w:r>
      <w:r w:rsidR="00000000" w:rsidRPr="00B859D7">
        <w:rPr>
          <w:rFonts w:ascii="Calibri" w:hAnsi="Calibri" w:cs="Calibri"/>
        </w:rPr>
        <w:br/>
      </w:r>
    </w:p>
    <w:sectPr w:rsidR="00986410" w:rsidRPr="00B859D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78343B7D"/>
    <w:multiLevelType w:val="hybridMultilevel"/>
    <w:tmpl w:val="7CC061A0"/>
    <w:lvl w:ilvl="0" w:tplc="36EECA46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98837691">
    <w:abstractNumId w:val="8"/>
  </w:num>
  <w:num w:numId="2" w16cid:durableId="354040678">
    <w:abstractNumId w:val="6"/>
  </w:num>
  <w:num w:numId="3" w16cid:durableId="1125469249">
    <w:abstractNumId w:val="5"/>
  </w:num>
  <w:num w:numId="4" w16cid:durableId="2058628860">
    <w:abstractNumId w:val="4"/>
  </w:num>
  <w:num w:numId="5" w16cid:durableId="1107194554">
    <w:abstractNumId w:val="7"/>
  </w:num>
  <w:num w:numId="6" w16cid:durableId="899944218">
    <w:abstractNumId w:val="3"/>
  </w:num>
  <w:num w:numId="7" w16cid:durableId="1471435949">
    <w:abstractNumId w:val="2"/>
  </w:num>
  <w:num w:numId="8" w16cid:durableId="997340231">
    <w:abstractNumId w:val="1"/>
  </w:num>
  <w:num w:numId="9" w16cid:durableId="842470541">
    <w:abstractNumId w:val="0"/>
  </w:num>
  <w:num w:numId="10" w16cid:durableId="211127147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986410"/>
    <w:rsid w:val="00A1702F"/>
    <w:rsid w:val="00AA1D8D"/>
    <w:rsid w:val="00B47730"/>
    <w:rsid w:val="00B859D7"/>
    <w:rsid w:val="00CB0664"/>
    <w:rsid w:val="00FC693F"/>
    <w:rsid w:val="00FD69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6C1A31E"/>
  <w14:defaultImageDpi w14:val="300"/>
  <w15:docId w15:val="{B07BF3E2-EF3E-4FBB-A8DE-4050C7BE19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248</Words>
  <Characters>1267</Characters>
  <Application>Microsoft Office Word</Application>
  <DocSecurity>0</DocSecurity>
  <Lines>38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1514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Tahreem Jalil</cp:lastModifiedBy>
  <cp:revision>3</cp:revision>
  <dcterms:created xsi:type="dcterms:W3CDTF">2013-12-23T23:15:00Z</dcterms:created>
  <dcterms:modified xsi:type="dcterms:W3CDTF">2025-11-28T05:45:00Z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7b19b8e0-6c37-485e-b028-ae84898e8ffc</vt:lpwstr>
  </property>
</Properties>
</file>